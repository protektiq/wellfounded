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{{CAPTION}}</w:t>
      </w:r>
    </w:p>
    <w:p>
      <w:pPr>
        <w:jc w:val="center"/>
      </w:pPr>
      <w:r>
        <w:t>{{DECLARATION_TITLE}}</w:t>
      </w:r>
    </w:p>
    <w:p>
      <w:pPr>
        <w:jc w:val="right"/>
      </w:pPr>
      <w:r>
        <w:t>{{DRAFT_DATE}}</w:t>
      </w:r>
    </w:p>
    <w:p/>
    <w:p>
      <w:r>
        <w:t>{{SIGNATURE_BLOCK}}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Source Serif Pro" w:hAnsi="Source Serif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