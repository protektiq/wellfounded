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{{CAPTION}}</w:t>
      </w:r>
    </w:p>
    <w:p>
      <w:r>
        <w:t>{{MEMO_TITLE}}</w:t>
      </w:r>
    </w:p>
    <w:p>
      <w:r>
        <w:t>{{MEMO_DATE}}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Source Serif Pro" w:hAnsi="Source Serif P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